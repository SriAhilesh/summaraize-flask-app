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8AAD" w14:textId="553C5D62" w:rsidR="00091CD1" w:rsidRDefault="00000000">
      <w:pPr>
        <w:pStyle w:val="Heading2"/>
      </w:pPr>
      <w:r>
        <w:t>Abstract</w:t>
      </w:r>
    </w:p>
    <w:p w14:paraId="18F0DBA7" w14:textId="77777777" w:rsidR="00091CD1" w:rsidRPr="00AE1850" w:rsidRDefault="00000000" w:rsidP="00AE1850">
      <w:pPr>
        <w:rPr>
          <w:sz w:val="24"/>
          <w:szCs w:val="24"/>
        </w:rPr>
      </w:pPr>
      <w:r w:rsidRPr="00AE1850">
        <w:rPr>
          <w:sz w:val="24"/>
          <w:szCs w:val="24"/>
        </w:rPr>
        <w:t>The SummarAIze project is a cloud-based text summarization application developed using Flask and AWS. It allows users to upload text files or paste content to generate concise summaries automatically. The project integrates AWS EC2 for deployment and AWS S3 for cloud storage, ensuring scalability and reliability.</w:t>
      </w:r>
    </w:p>
    <w:p w14:paraId="3C5CEBF5" w14:textId="77777777" w:rsidR="00AE1850" w:rsidRDefault="00AE1850"/>
    <w:p w14:paraId="6B27501C" w14:textId="77777777" w:rsidR="00091CD1" w:rsidRDefault="00000000">
      <w:pPr>
        <w:pStyle w:val="Heading2"/>
      </w:pPr>
      <w:r>
        <w:t>Introduction</w:t>
      </w:r>
    </w:p>
    <w:p w14:paraId="722AE703" w14:textId="72ED4843" w:rsidR="00AE1850" w:rsidRPr="00AE1850" w:rsidRDefault="00000000">
      <w:pPr>
        <w:rPr>
          <w:sz w:val="24"/>
          <w:szCs w:val="24"/>
        </w:rPr>
      </w:pPr>
      <w:r w:rsidRPr="00AE1850">
        <w:rPr>
          <w:sz w:val="24"/>
          <w:szCs w:val="24"/>
        </w:rPr>
        <w:t>Text summarization is the process of condensing large pieces of text into shorter versions while retaining the key ideas. This project leverages cloud technologies to provide an accessible and efficient text summarization service. The objective is to automate the summarization process using a pre-trained deep learning model deployed on AWS infrastructure.</w:t>
      </w:r>
    </w:p>
    <w:p w14:paraId="7CEB38D9" w14:textId="77777777" w:rsidR="00AE1850" w:rsidRDefault="00AE1850"/>
    <w:p w14:paraId="526AE187" w14:textId="77777777" w:rsidR="008C7FB5" w:rsidRDefault="008C7FB5"/>
    <w:p w14:paraId="6FA9901C" w14:textId="77777777" w:rsidR="00091CD1" w:rsidRDefault="00000000">
      <w:pPr>
        <w:pStyle w:val="Heading2"/>
      </w:pPr>
      <w:r>
        <w:t>Architecture / Workflow</w:t>
      </w:r>
    </w:p>
    <w:p w14:paraId="5219AA9D" w14:textId="45E9D248" w:rsidR="00AE1850" w:rsidRPr="00B11CB0" w:rsidRDefault="00000000">
      <w:pPr>
        <w:rPr>
          <w:sz w:val="24"/>
          <w:szCs w:val="24"/>
        </w:rPr>
      </w:pPr>
      <w:r w:rsidRPr="00AE1850">
        <w:rPr>
          <w:sz w:val="24"/>
          <w:szCs w:val="24"/>
        </w:rPr>
        <w:t>1. The Flask web application allows users to upload text files or paste text directly.</w:t>
      </w:r>
      <w:r w:rsidRPr="00AE1850">
        <w:rPr>
          <w:sz w:val="24"/>
          <w:szCs w:val="24"/>
        </w:rPr>
        <w:br/>
        <w:t>2. The uploaded file is temporarily saved on the EC2 instance.</w:t>
      </w:r>
      <w:r w:rsidRPr="00AE1850">
        <w:rPr>
          <w:sz w:val="24"/>
          <w:szCs w:val="24"/>
        </w:rPr>
        <w:br/>
        <w:t>3. Using AWS S3 integration, the file is uploaded to a specific S3 bucket for storage.</w:t>
      </w:r>
      <w:r w:rsidRPr="00AE1850">
        <w:rPr>
          <w:sz w:val="24"/>
          <w:szCs w:val="24"/>
        </w:rPr>
        <w:br/>
        <w:t>4. The text is then passed to a summarization model for processing.</w:t>
      </w:r>
      <w:r w:rsidRPr="00AE1850">
        <w:rPr>
          <w:sz w:val="24"/>
          <w:szCs w:val="24"/>
        </w:rPr>
        <w:br/>
        <w:t>5. The summarized output is displayed to the user and can be downloaded.</w:t>
      </w:r>
      <w:r w:rsidRPr="00AE1850">
        <w:rPr>
          <w:sz w:val="24"/>
          <w:szCs w:val="24"/>
        </w:rPr>
        <w:br/>
        <w:t>6. Gunicorn serves as the WSGI server, while Nginx acts as a reverse proxy for production deployment.</w:t>
      </w:r>
    </w:p>
    <w:p w14:paraId="477AE298" w14:textId="77777777" w:rsidR="00091CD1" w:rsidRDefault="00000000">
      <w:pPr>
        <w:pStyle w:val="Heading2"/>
      </w:pPr>
      <w:r>
        <w:t>Implementation</w:t>
      </w:r>
    </w:p>
    <w:p w14:paraId="0D5B2A93" w14:textId="665AD6A8" w:rsidR="00AE1850" w:rsidRPr="00B11CB0" w:rsidRDefault="00000000">
      <w:pPr>
        <w:rPr>
          <w:sz w:val="24"/>
          <w:szCs w:val="24"/>
        </w:rPr>
      </w:pPr>
      <w:r w:rsidRPr="00AE1850">
        <w:rPr>
          <w:sz w:val="24"/>
          <w:szCs w:val="24"/>
        </w:rPr>
        <w:t>The Flask backend handles text input, summarization, and file management. Boto3 is used to connect and upload files to the AWS S3 bucket. Gunicorn is configured as a system service to run the Flask app continuously, and Nginx forwards incoming requests to Gunicorn. Environment variables such as S3 bucket name and AWS credentials are securely stored and used within the application.</w:t>
      </w:r>
    </w:p>
    <w:p w14:paraId="3528380C" w14:textId="77777777" w:rsidR="00091CD1" w:rsidRDefault="00000000">
      <w:pPr>
        <w:pStyle w:val="Heading2"/>
      </w:pPr>
      <w:r>
        <w:lastRenderedPageBreak/>
        <w:t>AWS Services Used</w:t>
      </w:r>
    </w:p>
    <w:p w14:paraId="58FC5B51" w14:textId="1E0F8F9F" w:rsidR="008C7FB5" w:rsidRDefault="00000000">
      <w:pPr>
        <w:rPr>
          <w:sz w:val="24"/>
          <w:szCs w:val="24"/>
        </w:rPr>
      </w:pPr>
      <w:r w:rsidRPr="00AE1850">
        <w:rPr>
          <w:sz w:val="24"/>
          <w:szCs w:val="24"/>
        </w:rPr>
        <w:t>• EC2: Hosts the Flask backend in a secure and scalable environment.</w:t>
      </w:r>
      <w:r w:rsidRPr="00AE1850">
        <w:rPr>
          <w:sz w:val="24"/>
          <w:szCs w:val="24"/>
        </w:rPr>
        <w:br/>
        <w:t>• S3: Stores uploaded files and generated summaries.</w:t>
      </w:r>
      <w:r w:rsidRPr="00AE1850">
        <w:rPr>
          <w:sz w:val="24"/>
          <w:szCs w:val="24"/>
        </w:rPr>
        <w:br/>
        <w:t>• IAM: Provides controlled access permissions between EC2 and S3.</w:t>
      </w:r>
    </w:p>
    <w:p w14:paraId="3E7F6C87" w14:textId="77777777" w:rsidR="008C7FB5" w:rsidRDefault="008C7FB5" w:rsidP="008C7FB5">
      <w:pPr>
        <w:pStyle w:val="ListParagraph"/>
        <w:numPr>
          <w:ilvl w:val="0"/>
          <w:numId w:val="10"/>
        </w:numPr>
        <w:rPr>
          <w:sz w:val="24"/>
          <w:szCs w:val="24"/>
        </w:rPr>
      </w:pPr>
      <w:r>
        <w:rPr>
          <w:sz w:val="24"/>
          <w:szCs w:val="24"/>
        </w:rPr>
        <w:t xml:space="preserve">Create a new Instance </w:t>
      </w:r>
    </w:p>
    <w:p w14:paraId="14946693" w14:textId="77777777" w:rsidR="008C7FB5" w:rsidRDefault="008C7FB5" w:rsidP="008C7FB5">
      <w:pPr>
        <w:pStyle w:val="ListParagraph"/>
        <w:rPr>
          <w:sz w:val="24"/>
          <w:szCs w:val="24"/>
        </w:rPr>
      </w:pPr>
    </w:p>
    <w:p w14:paraId="420275C4" w14:textId="56057F08" w:rsidR="008C7FB5" w:rsidRDefault="008C7FB5" w:rsidP="008C7FB5">
      <w:pPr>
        <w:rPr>
          <w:sz w:val="24"/>
          <w:szCs w:val="24"/>
        </w:rPr>
      </w:pPr>
      <w:r w:rsidRPr="008C7FB5">
        <w:drawing>
          <wp:inline distT="0" distB="0" distL="0" distR="0" wp14:anchorId="29B63BC6" wp14:editId="7E6FB213">
            <wp:extent cx="4998720" cy="2811780"/>
            <wp:effectExtent l="0" t="0" r="0" b="7620"/>
            <wp:docPr id="17495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96354" name=""/>
                    <pic:cNvPicPr/>
                  </pic:nvPicPr>
                  <pic:blipFill>
                    <a:blip r:embed="rId8"/>
                    <a:stretch>
                      <a:fillRect/>
                    </a:stretch>
                  </pic:blipFill>
                  <pic:spPr>
                    <a:xfrm>
                      <a:off x="0" y="0"/>
                      <a:ext cx="4999540" cy="2812241"/>
                    </a:xfrm>
                    <a:prstGeom prst="rect">
                      <a:avLst/>
                    </a:prstGeom>
                  </pic:spPr>
                </pic:pic>
              </a:graphicData>
            </a:graphic>
          </wp:inline>
        </w:drawing>
      </w:r>
    </w:p>
    <w:p w14:paraId="449CEAC3" w14:textId="77777777" w:rsidR="008C7FB5" w:rsidRDefault="008C7FB5" w:rsidP="008C7FB5">
      <w:pPr>
        <w:rPr>
          <w:sz w:val="24"/>
          <w:szCs w:val="24"/>
        </w:rPr>
      </w:pPr>
    </w:p>
    <w:p w14:paraId="1EA8F3CB" w14:textId="2BDD0CD8" w:rsidR="008C7FB5" w:rsidRPr="008C7FB5" w:rsidRDefault="008C7FB5" w:rsidP="008C7FB5">
      <w:pPr>
        <w:pStyle w:val="ListParagraph"/>
        <w:numPr>
          <w:ilvl w:val="0"/>
          <w:numId w:val="10"/>
        </w:numPr>
        <w:rPr>
          <w:sz w:val="24"/>
          <w:szCs w:val="24"/>
        </w:rPr>
      </w:pPr>
      <w:r>
        <w:rPr>
          <w:sz w:val="24"/>
          <w:szCs w:val="24"/>
        </w:rPr>
        <w:t>Create a new key-Pair and add security Groups and click launch instance.</w:t>
      </w:r>
    </w:p>
    <w:p w14:paraId="0767397F" w14:textId="77777777" w:rsidR="008C7FB5" w:rsidRDefault="008C7FB5" w:rsidP="008C7FB5">
      <w:pPr>
        <w:rPr>
          <w:sz w:val="24"/>
          <w:szCs w:val="24"/>
        </w:rPr>
      </w:pPr>
      <w:r w:rsidRPr="008C7FB5">
        <w:rPr>
          <w:sz w:val="24"/>
          <w:szCs w:val="24"/>
        </w:rPr>
        <w:drawing>
          <wp:inline distT="0" distB="0" distL="0" distR="0" wp14:anchorId="3B4D8862" wp14:editId="58DA18AD">
            <wp:extent cx="4716780" cy="2653189"/>
            <wp:effectExtent l="0" t="0" r="7620" b="0"/>
            <wp:docPr id="43503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6988" name=""/>
                    <pic:cNvPicPr/>
                  </pic:nvPicPr>
                  <pic:blipFill>
                    <a:blip r:embed="rId9"/>
                    <a:stretch>
                      <a:fillRect/>
                    </a:stretch>
                  </pic:blipFill>
                  <pic:spPr>
                    <a:xfrm>
                      <a:off x="0" y="0"/>
                      <a:ext cx="4717335" cy="2653501"/>
                    </a:xfrm>
                    <a:prstGeom prst="rect">
                      <a:avLst/>
                    </a:prstGeom>
                  </pic:spPr>
                </pic:pic>
              </a:graphicData>
            </a:graphic>
          </wp:inline>
        </w:drawing>
      </w:r>
    </w:p>
    <w:p w14:paraId="0E761C26" w14:textId="77777777" w:rsidR="00EF42B6" w:rsidRDefault="00EF42B6" w:rsidP="008C7FB5">
      <w:pPr>
        <w:rPr>
          <w:sz w:val="24"/>
          <w:szCs w:val="24"/>
        </w:rPr>
      </w:pPr>
    </w:p>
    <w:p w14:paraId="79A724A2" w14:textId="77777777" w:rsidR="00EF42B6" w:rsidRDefault="008C7FB5" w:rsidP="008C7FB5">
      <w:pPr>
        <w:pStyle w:val="ListParagraph"/>
        <w:numPr>
          <w:ilvl w:val="0"/>
          <w:numId w:val="10"/>
        </w:numPr>
        <w:rPr>
          <w:sz w:val="24"/>
          <w:szCs w:val="24"/>
        </w:rPr>
      </w:pPr>
      <w:r>
        <w:rPr>
          <w:sz w:val="24"/>
          <w:szCs w:val="24"/>
        </w:rPr>
        <w:lastRenderedPageBreak/>
        <w:t>Make sure it Passes all status</w:t>
      </w:r>
    </w:p>
    <w:p w14:paraId="2FBF9CBB" w14:textId="1C354314" w:rsidR="008C7FB5" w:rsidRPr="00EF42B6" w:rsidRDefault="008C7FB5" w:rsidP="00EF42B6">
      <w:pPr>
        <w:rPr>
          <w:sz w:val="24"/>
          <w:szCs w:val="24"/>
        </w:rPr>
      </w:pPr>
      <w:r w:rsidRPr="00EF42B6">
        <w:rPr>
          <w:sz w:val="24"/>
          <w:szCs w:val="24"/>
        </w:rPr>
        <w:br/>
      </w:r>
      <w:r w:rsidRPr="008C7FB5">
        <w:drawing>
          <wp:inline distT="0" distB="0" distL="0" distR="0" wp14:anchorId="3EC801CA" wp14:editId="4241BD2A">
            <wp:extent cx="5486400" cy="3086100"/>
            <wp:effectExtent l="0" t="0" r="0" b="0"/>
            <wp:docPr id="18399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6187" name=""/>
                    <pic:cNvPicPr/>
                  </pic:nvPicPr>
                  <pic:blipFill>
                    <a:blip r:embed="rId10"/>
                    <a:stretch>
                      <a:fillRect/>
                    </a:stretch>
                  </pic:blipFill>
                  <pic:spPr>
                    <a:xfrm>
                      <a:off x="0" y="0"/>
                      <a:ext cx="5486400" cy="3086100"/>
                    </a:xfrm>
                    <a:prstGeom prst="rect">
                      <a:avLst/>
                    </a:prstGeom>
                  </pic:spPr>
                </pic:pic>
              </a:graphicData>
            </a:graphic>
          </wp:inline>
        </w:drawing>
      </w:r>
    </w:p>
    <w:p w14:paraId="0B68B81E" w14:textId="77777777" w:rsidR="008C7FB5" w:rsidRDefault="008C7FB5" w:rsidP="008C7FB5">
      <w:pPr>
        <w:ind w:left="360"/>
        <w:rPr>
          <w:sz w:val="24"/>
          <w:szCs w:val="24"/>
        </w:rPr>
      </w:pPr>
    </w:p>
    <w:p w14:paraId="1F074864" w14:textId="77777777" w:rsidR="00EF42B6" w:rsidRDefault="00EF42B6" w:rsidP="008C7FB5">
      <w:pPr>
        <w:ind w:left="360"/>
        <w:rPr>
          <w:sz w:val="24"/>
          <w:szCs w:val="24"/>
        </w:rPr>
      </w:pPr>
    </w:p>
    <w:p w14:paraId="59CC12F3" w14:textId="77777777" w:rsidR="00781A1A" w:rsidRDefault="008C7FB5" w:rsidP="008C7FB5">
      <w:pPr>
        <w:pStyle w:val="ListParagraph"/>
        <w:numPr>
          <w:ilvl w:val="0"/>
          <w:numId w:val="10"/>
        </w:numPr>
        <w:rPr>
          <w:sz w:val="24"/>
          <w:szCs w:val="24"/>
        </w:rPr>
      </w:pPr>
      <w:r>
        <w:rPr>
          <w:sz w:val="24"/>
          <w:szCs w:val="24"/>
        </w:rPr>
        <w:t xml:space="preserve">Connect the Ec2 instance with the Key pair in your terminal and </w:t>
      </w:r>
      <w:r w:rsidR="00781A1A">
        <w:rPr>
          <w:sz w:val="24"/>
          <w:szCs w:val="24"/>
        </w:rPr>
        <w:t xml:space="preserve">download all the </w:t>
      </w:r>
      <w:proofErr w:type="gramStart"/>
      <w:r w:rsidR="00781A1A">
        <w:rPr>
          <w:sz w:val="24"/>
          <w:szCs w:val="24"/>
        </w:rPr>
        <w:t>dependencies ,</w:t>
      </w:r>
      <w:proofErr w:type="gramEnd"/>
      <w:r w:rsidR="00781A1A">
        <w:rPr>
          <w:sz w:val="24"/>
          <w:szCs w:val="24"/>
        </w:rPr>
        <w:t xml:space="preserve"> </w:t>
      </w:r>
      <w:r>
        <w:rPr>
          <w:sz w:val="24"/>
          <w:szCs w:val="24"/>
        </w:rPr>
        <w:t>upload all</w:t>
      </w:r>
      <w:r w:rsidR="00781A1A">
        <w:rPr>
          <w:sz w:val="24"/>
          <w:szCs w:val="24"/>
        </w:rPr>
        <w:t xml:space="preserve"> the Project Files inside the Ec2 </w:t>
      </w:r>
      <w:proofErr w:type="gramStart"/>
      <w:r w:rsidR="00781A1A">
        <w:rPr>
          <w:sz w:val="24"/>
          <w:szCs w:val="24"/>
        </w:rPr>
        <w:t>instance .</w:t>
      </w:r>
      <w:proofErr w:type="gramEnd"/>
      <w:r w:rsidR="00781A1A">
        <w:rPr>
          <w:sz w:val="24"/>
          <w:szCs w:val="24"/>
        </w:rPr>
        <w:t xml:space="preserve"> </w:t>
      </w:r>
    </w:p>
    <w:p w14:paraId="04FFDC35" w14:textId="77777777" w:rsidR="00781A1A" w:rsidRPr="00781A1A" w:rsidRDefault="00781A1A" w:rsidP="00781A1A">
      <w:pPr>
        <w:pStyle w:val="ListParagraph"/>
        <w:rPr>
          <w:sz w:val="24"/>
          <w:szCs w:val="24"/>
        </w:rPr>
      </w:pPr>
    </w:p>
    <w:p w14:paraId="6941B5EC" w14:textId="77777777" w:rsidR="00781A1A" w:rsidRPr="00781A1A" w:rsidRDefault="00781A1A" w:rsidP="00781A1A">
      <w:pPr>
        <w:pStyle w:val="ListParagraph"/>
        <w:rPr>
          <w:sz w:val="24"/>
          <w:szCs w:val="24"/>
        </w:rPr>
      </w:pPr>
      <w:r w:rsidRPr="00781A1A">
        <w:rPr>
          <w:sz w:val="24"/>
          <w:szCs w:val="24"/>
        </w:rPr>
        <w:t xml:space="preserve">ssh -i summarAIze-key.pem ubuntu@&lt;52.66.237.4&gt; </w:t>
      </w:r>
    </w:p>
    <w:p w14:paraId="02CB93DE" w14:textId="77777777" w:rsidR="00EF42B6" w:rsidRDefault="00781A1A" w:rsidP="00781A1A">
      <w:pPr>
        <w:pStyle w:val="ListParagraph"/>
        <w:rPr>
          <w:sz w:val="24"/>
          <w:szCs w:val="24"/>
        </w:rPr>
      </w:pPr>
      <w:r>
        <w:rPr>
          <w:sz w:val="24"/>
          <w:szCs w:val="24"/>
        </w:rPr>
        <w:br/>
      </w:r>
      <w:r w:rsidR="00EF42B6">
        <w:rPr>
          <w:sz w:val="24"/>
          <w:szCs w:val="24"/>
        </w:rPr>
        <w:t xml:space="preserve">Once if the Website starts running on the Ip of Ec2 </w:t>
      </w:r>
      <w:proofErr w:type="gramStart"/>
      <w:r w:rsidR="00EF42B6">
        <w:rPr>
          <w:sz w:val="24"/>
          <w:szCs w:val="24"/>
        </w:rPr>
        <w:t>instance .</w:t>
      </w:r>
      <w:proofErr w:type="gramEnd"/>
      <w:r w:rsidR="00EF42B6">
        <w:rPr>
          <w:sz w:val="24"/>
          <w:szCs w:val="24"/>
        </w:rPr>
        <w:t xml:space="preserve"> It is very well setup</w:t>
      </w:r>
    </w:p>
    <w:p w14:paraId="08978308" w14:textId="77777777" w:rsidR="00EF42B6" w:rsidRDefault="00EF42B6" w:rsidP="00781A1A">
      <w:pPr>
        <w:pStyle w:val="ListParagraph"/>
        <w:rPr>
          <w:sz w:val="24"/>
          <w:szCs w:val="24"/>
        </w:rPr>
      </w:pPr>
    </w:p>
    <w:p w14:paraId="591551F5" w14:textId="77777777" w:rsidR="00EF42B6" w:rsidRDefault="00EF42B6" w:rsidP="00781A1A">
      <w:pPr>
        <w:pStyle w:val="ListParagraph"/>
        <w:rPr>
          <w:sz w:val="24"/>
          <w:szCs w:val="24"/>
        </w:rPr>
      </w:pPr>
    </w:p>
    <w:p w14:paraId="758CF5C3" w14:textId="77777777" w:rsidR="00EF42B6" w:rsidRDefault="00EF42B6" w:rsidP="00EF42B6">
      <w:pPr>
        <w:rPr>
          <w:sz w:val="24"/>
          <w:szCs w:val="24"/>
        </w:rPr>
      </w:pPr>
      <w:r w:rsidRPr="00EF42B6">
        <w:drawing>
          <wp:inline distT="0" distB="0" distL="0" distR="0" wp14:anchorId="38272962" wp14:editId="37F22D06">
            <wp:extent cx="5486400" cy="845185"/>
            <wp:effectExtent l="0" t="0" r="0" b="0"/>
            <wp:docPr id="1701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972" name=""/>
                    <pic:cNvPicPr/>
                  </pic:nvPicPr>
                  <pic:blipFill>
                    <a:blip r:embed="rId11"/>
                    <a:stretch>
                      <a:fillRect/>
                    </a:stretch>
                  </pic:blipFill>
                  <pic:spPr>
                    <a:xfrm>
                      <a:off x="0" y="0"/>
                      <a:ext cx="5486400" cy="845185"/>
                    </a:xfrm>
                    <a:prstGeom prst="rect">
                      <a:avLst/>
                    </a:prstGeom>
                  </pic:spPr>
                </pic:pic>
              </a:graphicData>
            </a:graphic>
          </wp:inline>
        </w:drawing>
      </w:r>
    </w:p>
    <w:p w14:paraId="62FAF8E0" w14:textId="0F00F2F2" w:rsidR="00091CD1" w:rsidRDefault="00EF42B6" w:rsidP="00EF42B6">
      <w:pPr>
        <w:rPr>
          <w:sz w:val="24"/>
          <w:szCs w:val="24"/>
        </w:rPr>
      </w:pPr>
      <w:r w:rsidRPr="00EF42B6">
        <w:rPr>
          <w:sz w:val="24"/>
          <w:szCs w:val="24"/>
        </w:rPr>
        <w:lastRenderedPageBreak/>
        <w:drawing>
          <wp:inline distT="0" distB="0" distL="0" distR="0" wp14:anchorId="3274DA1F" wp14:editId="104EB4A9">
            <wp:extent cx="5486400" cy="3086100"/>
            <wp:effectExtent l="0" t="0" r="0" b="0"/>
            <wp:docPr id="72146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2584" name=""/>
                    <pic:cNvPicPr/>
                  </pic:nvPicPr>
                  <pic:blipFill>
                    <a:blip r:embed="rId12"/>
                    <a:stretch>
                      <a:fillRect/>
                    </a:stretch>
                  </pic:blipFill>
                  <pic:spPr>
                    <a:xfrm>
                      <a:off x="0" y="0"/>
                      <a:ext cx="5486400" cy="3086100"/>
                    </a:xfrm>
                    <a:prstGeom prst="rect">
                      <a:avLst/>
                    </a:prstGeom>
                  </pic:spPr>
                </pic:pic>
              </a:graphicData>
            </a:graphic>
          </wp:inline>
        </w:drawing>
      </w:r>
      <w:r w:rsidR="00000000" w:rsidRPr="00EF42B6">
        <w:rPr>
          <w:sz w:val="24"/>
          <w:szCs w:val="24"/>
        </w:rPr>
        <w:br/>
      </w:r>
    </w:p>
    <w:p w14:paraId="1BD3585A" w14:textId="411C352C" w:rsidR="00EF42B6" w:rsidRDefault="00EF42B6" w:rsidP="00EF42B6">
      <w:pPr>
        <w:pStyle w:val="ListParagraph"/>
        <w:numPr>
          <w:ilvl w:val="0"/>
          <w:numId w:val="10"/>
        </w:numPr>
        <w:rPr>
          <w:sz w:val="24"/>
          <w:szCs w:val="24"/>
        </w:rPr>
      </w:pPr>
      <w:r>
        <w:rPr>
          <w:sz w:val="24"/>
          <w:szCs w:val="24"/>
        </w:rPr>
        <w:t xml:space="preserve">Now Create a S3 </w:t>
      </w:r>
      <w:proofErr w:type="gramStart"/>
      <w:r>
        <w:rPr>
          <w:sz w:val="24"/>
          <w:szCs w:val="24"/>
        </w:rPr>
        <w:t>Bucket ,</w:t>
      </w:r>
      <w:proofErr w:type="gramEnd"/>
      <w:r>
        <w:rPr>
          <w:sz w:val="24"/>
          <w:szCs w:val="24"/>
        </w:rPr>
        <w:t xml:space="preserve"> to Save the uploaded Files automatically when uploaded in the </w:t>
      </w:r>
      <w:proofErr w:type="gramStart"/>
      <w:r>
        <w:rPr>
          <w:sz w:val="24"/>
          <w:szCs w:val="24"/>
        </w:rPr>
        <w:t>Website .</w:t>
      </w:r>
      <w:proofErr w:type="gramEnd"/>
      <w:r>
        <w:rPr>
          <w:sz w:val="24"/>
          <w:szCs w:val="24"/>
        </w:rPr>
        <w:t xml:space="preserve"> </w:t>
      </w:r>
    </w:p>
    <w:p w14:paraId="52AD8A49" w14:textId="77777777" w:rsidR="00EF42B6" w:rsidRDefault="00EF42B6" w:rsidP="00EF42B6">
      <w:pPr>
        <w:pStyle w:val="ListParagraph"/>
        <w:rPr>
          <w:sz w:val="24"/>
          <w:szCs w:val="24"/>
        </w:rPr>
      </w:pPr>
    </w:p>
    <w:p w14:paraId="4544DF12" w14:textId="77777777" w:rsidR="00EF42B6" w:rsidRDefault="00EF42B6" w:rsidP="00EF42B6">
      <w:pPr>
        <w:pStyle w:val="ListParagraph"/>
        <w:rPr>
          <w:sz w:val="24"/>
          <w:szCs w:val="24"/>
        </w:rPr>
      </w:pPr>
    </w:p>
    <w:p w14:paraId="4A611C99" w14:textId="3A655758" w:rsidR="00EF42B6" w:rsidRDefault="00EF42B6" w:rsidP="00EF42B6">
      <w:pPr>
        <w:pStyle w:val="ListParagraph"/>
        <w:rPr>
          <w:sz w:val="24"/>
          <w:szCs w:val="24"/>
        </w:rPr>
      </w:pPr>
      <w:r w:rsidRPr="00EF42B6">
        <w:rPr>
          <w:sz w:val="24"/>
          <w:szCs w:val="24"/>
        </w:rPr>
        <w:drawing>
          <wp:inline distT="0" distB="0" distL="0" distR="0" wp14:anchorId="5CD490A7" wp14:editId="777E3ECE">
            <wp:extent cx="5486400" cy="3086100"/>
            <wp:effectExtent l="0" t="0" r="0" b="0"/>
            <wp:docPr id="184470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1861" name=""/>
                    <pic:cNvPicPr/>
                  </pic:nvPicPr>
                  <pic:blipFill>
                    <a:blip r:embed="rId13"/>
                    <a:stretch>
                      <a:fillRect/>
                    </a:stretch>
                  </pic:blipFill>
                  <pic:spPr>
                    <a:xfrm>
                      <a:off x="0" y="0"/>
                      <a:ext cx="5486400" cy="3086100"/>
                    </a:xfrm>
                    <a:prstGeom prst="rect">
                      <a:avLst/>
                    </a:prstGeom>
                  </pic:spPr>
                </pic:pic>
              </a:graphicData>
            </a:graphic>
          </wp:inline>
        </w:drawing>
      </w:r>
    </w:p>
    <w:p w14:paraId="40AB7DC3" w14:textId="77777777" w:rsidR="00EF42B6" w:rsidRDefault="00EF42B6" w:rsidP="00EF42B6">
      <w:pPr>
        <w:pStyle w:val="ListParagraph"/>
        <w:rPr>
          <w:sz w:val="24"/>
          <w:szCs w:val="24"/>
        </w:rPr>
      </w:pPr>
    </w:p>
    <w:p w14:paraId="5DDB6A71" w14:textId="77777777" w:rsidR="00EF42B6" w:rsidRDefault="00EF42B6" w:rsidP="00EF42B6">
      <w:pPr>
        <w:pStyle w:val="ListParagraph"/>
        <w:rPr>
          <w:sz w:val="24"/>
          <w:szCs w:val="24"/>
        </w:rPr>
      </w:pPr>
    </w:p>
    <w:p w14:paraId="7DBB2A9A" w14:textId="3971E14B" w:rsidR="00EF42B6" w:rsidRPr="00EF42B6" w:rsidRDefault="00EF42B6" w:rsidP="00EF42B6">
      <w:pPr>
        <w:pStyle w:val="ListParagraph"/>
        <w:rPr>
          <w:sz w:val="24"/>
          <w:szCs w:val="24"/>
        </w:rPr>
      </w:pPr>
      <w:r w:rsidRPr="00EF42B6">
        <w:rPr>
          <w:sz w:val="24"/>
          <w:szCs w:val="24"/>
        </w:rPr>
        <w:lastRenderedPageBreak/>
        <w:drawing>
          <wp:inline distT="0" distB="0" distL="0" distR="0" wp14:anchorId="60DCD79B" wp14:editId="3D46BDFA">
            <wp:extent cx="5486400" cy="3086100"/>
            <wp:effectExtent l="0" t="0" r="0" b="0"/>
            <wp:docPr id="165663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7161" name=""/>
                    <pic:cNvPicPr/>
                  </pic:nvPicPr>
                  <pic:blipFill>
                    <a:blip r:embed="rId14"/>
                    <a:stretch>
                      <a:fillRect/>
                    </a:stretch>
                  </pic:blipFill>
                  <pic:spPr>
                    <a:xfrm>
                      <a:off x="0" y="0"/>
                      <a:ext cx="5486400" cy="3086100"/>
                    </a:xfrm>
                    <a:prstGeom prst="rect">
                      <a:avLst/>
                    </a:prstGeom>
                  </pic:spPr>
                </pic:pic>
              </a:graphicData>
            </a:graphic>
          </wp:inline>
        </w:drawing>
      </w:r>
    </w:p>
    <w:p w14:paraId="696FFDD2" w14:textId="77777777" w:rsidR="00AE1850" w:rsidRDefault="00AE1850"/>
    <w:p w14:paraId="5CFCD9DD" w14:textId="1FBC7AC0" w:rsidR="00EF42B6" w:rsidRDefault="00EF42B6" w:rsidP="00EF42B6">
      <w:pPr>
        <w:pStyle w:val="ListParagraph"/>
        <w:numPr>
          <w:ilvl w:val="0"/>
          <w:numId w:val="10"/>
        </w:numPr>
      </w:pPr>
      <w:r>
        <w:t xml:space="preserve">Now Create an IAM role to Give Full access of S3 to the Ec2 Instance. </w:t>
      </w:r>
    </w:p>
    <w:p w14:paraId="3B0740C4" w14:textId="77777777" w:rsidR="00EF42B6" w:rsidRDefault="00EF42B6" w:rsidP="00EF42B6">
      <w:pPr>
        <w:pStyle w:val="ListParagraph"/>
      </w:pPr>
    </w:p>
    <w:p w14:paraId="2E796771" w14:textId="2BFE3022" w:rsidR="00EF42B6" w:rsidRDefault="00EF42B6" w:rsidP="00EF42B6">
      <w:pPr>
        <w:pStyle w:val="ListParagraph"/>
      </w:pPr>
      <w:r>
        <w:t xml:space="preserve">Create a new </w:t>
      </w:r>
      <w:proofErr w:type="gramStart"/>
      <w:r>
        <w:t>Role ,</w:t>
      </w:r>
      <w:proofErr w:type="gramEnd"/>
      <w:r>
        <w:t xml:space="preserve"> and add policy to AmazonS3FullAccesss</w:t>
      </w:r>
    </w:p>
    <w:p w14:paraId="1C26B2F8" w14:textId="77777777" w:rsidR="00EF42B6" w:rsidRDefault="00EF42B6" w:rsidP="00EF42B6">
      <w:pPr>
        <w:pStyle w:val="ListParagraph"/>
      </w:pPr>
    </w:p>
    <w:p w14:paraId="61322BA9" w14:textId="71E752F2" w:rsidR="00EF42B6" w:rsidRDefault="00EF42B6" w:rsidP="00EF42B6">
      <w:pPr>
        <w:pStyle w:val="ListParagraph"/>
      </w:pPr>
      <w:r w:rsidRPr="00EF42B6">
        <w:drawing>
          <wp:inline distT="0" distB="0" distL="0" distR="0" wp14:anchorId="52660918" wp14:editId="5BD58C0C">
            <wp:extent cx="5486400" cy="3086100"/>
            <wp:effectExtent l="0" t="0" r="0" b="0"/>
            <wp:docPr id="1558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9459" name=""/>
                    <pic:cNvPicPr/>
                  </pic:nvPicPr>
                  <pic:blipFill>
                    <a:blip r:embed="rId15"/>
                    <a:stretch>
                      <a:fillRect/>
                    </a:stretch>
                  </pic:blipFill>
                  <pic:spPr>
                    <a:xfrm>
                      <a:off x="0" y="0"/>
                      <a:ext cx="5486400" cy="3086100"/>
                    </a:xfrm>
                    <a:prstGeom prst="rect">
                      <a:avLst/>
                    </a:prstGeom>
                  </pic:spPr>
                </pic:pic>
              </a:graphicData>
            </a:graphic>
          </wp:inline>
        </w:drawing>
      </w:r>
    </w:p>
    <w:p w14:paraId="398A9F4A" w14:textId="77777777" w:rsidR="00EF42B6" w:rsidRDefault="00EF42B6" w:rsidP="00EF42B6">
      <w:pPr>
        <w:pStyle w:val="ListParagraph"/>
      </w:pPr>
    </w:p>
    <w:p w14:paraId="0AD536E9" w14:textId="77777777" w:rsidR="00EF42B6" w:rsidRDefault="00EF42B6" w:rsidP="00EF42B6">
      <w:pPr>
        <w:pStyle w:val="ListParagraph"/>
      </w:pPr>
    </w:p>
    <w:p w14:paraId="41875DE4" w14:textId="77777777" w:rsidR="00EF42B6" w:rsidRDefault="00EF42B6" w:rsidP="00EF42B6">
      <w:pPr>
        <w:pStyle w:val="ListParagraph"/>
      </w:pPr>
    </w:p>
    <w:p w14:paraId="11C52A7C" w14:textId="6BB68E3E" w:rsidR="00EF42B6" w:rsidRDefault="00EF42B6" w:rsidP="00EF42B6">
      <w:pPr>
        <w:pStyle w:val="ListParagraph"/>
        <w:numPr>
          <w:ilvl w:val="0"/>
          <w:numId w:val="10"/>
        </w:numPr>
      </w:pPr>
      <w:r>
        <w:lastRenderedPageBreak/>
        <w:t>Now Open your Ec2 instance and Select Modify IAM Role and choose the newly created IAM role for the Ec2 instance to give full access of the S3 Bucket.</w:t>
      </w:r>
    </w:p>
    <w:p w14:paraId="0A35AAAB" w14:textId="77777777" w:rsidR="00EF42B6" w:rsidRDefault="00EF42B6" w:rsidP="00EF42B6">
      <w:pPr>
        <w:pStyle w:val="ListParagraph"/>
      </w:pPr>
    </w:p>
    <w:p w14:paraId="2250F162" w14:textId="5427F5CF" w:rsidR="00EF42B6" w:rsidRDefault="00EF42B6" w:rsidP="00EF42B6">
      <w:pPr>
        <w:pStyle w:val="ListParagraph"/>
      </w:pPr>
      <w:r w:rsidRPr="00EF42B6">
        <w:drawing>
          <wp:inline distT="0" distB="0" distL="0" distR="0" wp14:anchorId="1C0DEC7B" wp14:editId="49DCD88C">
            <wp:extent cx="5486400" cy="3086100"/>
            <wp:effectExtent l="0" t="0" r="0" b="0"/>
            <wp:docPr id="102979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5123" name=""/>
                    <pic:cNvPicPr/>
                  </pic:nvPicPr>
                  <pic:blipFill>
                    <a:blip r:embed="rId16"/>
                    <a:stretch>
                      <a:fillRect/>
                    </a:stretch>
                  </pic:blipFill>
                  <pic:spPr>
                    <a:xfrm>
                      <a:off x="0" y="0"/>
                      <a:ext cx="5486400" cy="3086100"/>
                    </a:xfrm>
                    <a:prstGeom prst="rect">
                      <a:avLst/>
                    </a:prstGeom>
                  </pic:spPr>
                </pic:pic>
              </a:graphicData>
            </a:graphic>
          </wp:inline>
        </w:drawing>
      </w:r>
    </w:p>
    <w:p w14:paraId="2F3FCFC2" w14:textId="77777777" w:rsidR="00EF42B6" w:rsidRDefault="00EF42B6" w:rsidP="00EF42B6">
      <w:pPr>
        <w:pStyle w:val="ListParagraph"/>
      </w:pPr>
    </w:p>
    <w:p w14:paraId="0FF2607D" w14:textId="77777777" w:rsidR="000E13CD" w:rsidRDefault="000E13CD" w:rsidP="00EF42B6">
      <w:pPr>
        <w:pStyle w:val="ListParagraph"/>
      </w:pPr>
      <w:r>
        <w:t>Choose the Created IAM Role and update</w:t>
      </w:r>
    </w:p>
    <w:p w14:paraId="2B50C0CF" w14:textId="36204B37" w:rsidR="000E13CD" w:rsidRDefault="000E13CD" w:rsidP="00EF42B6">
      <w:pPr>
        <w:pStyle w:val="ListParagraph"/>
      </w:pPr>
      <w:r>
        <w:br/>
      </w:r>
      <w:r w:rsidRPr="000E13CD">
        <w:drawing>
          <wp:inline distT="0" distB="0" distL="0" distR="0" wp14:anchorId="55693530" wp14:editId="0F07D1A6">
            <wp:extent cx="5486400" cy="3086100"/>
            <wp:effectExtent l="0" t="0" r="0" b="0"/>
            <wp:docPr id="9988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5506" name=""/>
                    <pic:cNvPicPr/>
                  </pic:nvPicPr>
                  <pic:blipFill>
                    <a:blip r:embed="rId17"/>
                    <a:stretch>
                      <a:fillRect/>
                    </a:stretch>
                  </pic:blipFill>
                  <pic:spPr>
                    <a:xfrm>
                      <a:off x="0" y="0"/>
                      <a:ext cx="5486400" cy="3086100"/>
                    </a:xfrm>
                    <a:prstGeom prst="rect">
                      <a:avLst/>
                    </a:prstGeom>
                  </pic:spPr>
                </pic:pic>
              </a:graphicData>
            </a:graphic>
          </wp:inline>
        </w:drawing>
      </w:r>
    </w:p>
    <w:p w14:paraId="375D1DA7" w14:textId="77777777" w:rsidR="000E13CD" w:rsidRDefault="000E13CD" w:rsidP="00EF42B6">
      <w:pPr>
        <w:pStyle w:val="ListParagraph"/>
      </w:pPr>
    </w:p>
    <w:p w14:paraId="706834BE" w14:textId="77777777" w:rsidR="000E13CD" w:rsidRDefault="000E13CD" w:rsidP="00EF42B6">
      <w:pPr>
        <w:pStyle w:val="ListParagraph"/>
      </w:pPr>
    </w:p>
    <w:p w14:paraId="0E0D5F15" w14:textId="77777777" w:rsidR="000E13CD" w:rsidRDefault="000E13CD" w:rsidP="00EF42B6">
      <w:pPr>
        <w:pStyle w:val="ListParagraph"/>
      </w:pPr>
    </w:p>
    <w:p w14:paraId="109D4126" w14:textId="77777777" w:rsidR="000E13CD" w:rsidRDefault="000E13CD" w:rsidP="00EF42B6">
      <w:pPr>
        <w:pStyle w:val="ListParagraph"/>
      </w:pPr>
    </w:p>
    <w:p w14:paraId="4C66A09C" w14:textId="49987850" w:rsidR="00AE1850" w:rsidRDefault="000E13CD" w:rsidP="000E13CD">
      <w:pPr>
        <w:pStyle w:val="ListParagraph"/>
        <w:numPr>
          <w:ilvl w:val="0"/>
          <w:numId w:val="10"/>
        </w:numPr>
      </w:pPr>
      <w:r>
        <w:lastRenderedPageBreak/>
        <w:t xml:space="preserve">Now Add the Code in your Script to automatically save the uploaded files into the S3 Bucket. </w:t>
      </w:r>
    </w:p>
    <w:p w14:paraId="53218712" w14:textId="77777777" w:rsidR="000E13CD" w:rsidRDefault="000E13CD" w:rsidP="000E13CD">
      <w:pPr>
        <w:pStyle w:val="ListParagraph"/>
      </w:pPr>
    </w:p>
    <w:p w14:paraId="4CBFF4A2" w14:textId="77777777" w:rsidR="000E13CD" w:rsidRDefault="000E13CD" w:rsidP="000E13CD">
      <w:pPr>
        <w:pStyle w:val="ListParagraph"/>
        <w:rPr>
          <w:noProof/>
        </w:rPr>
      </w:pPr>
    </w:p>
    <w:p w14:paraId="00757429" w14:textId="64452C43" w:rsidR="000E13CD" w:rsidRDefault="000E13CD" w:rsidP="000E13CD">
      <w:pPr>
        <w:pStyle w:val="ListParagraph"/>
      </w:pPr>
      <w:r>
        <w:rPr>
          <w:noProof/>
        </w:rPr>
        <w:drawing>
          <wp:inline distT="0" distB="0" distL="0" distR="0" wp14:anchorId="477F786D" wp14:editId="1F8FA1F6">
            <wp:extent cx="5486400" cy="3086100"/>
            <wp:effectExtent l="0" t="0" r="0" b="0"/>
            <wp:docPr id="8204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8798" name=""/>
                    <pic:cNvPicPr/>
                  </pic:nvPicPr>
                  <pic:blipFill rotWithShape="1">
                    <a:blip r:embed="rId18"/>
                    <a:srcRect r="116"/>
                    <a:stretch>
                      <a:fillRect/>
                    </a:stretch>
                  </pic:blipFill>
                  <pic:spPr>
                    <a:xfrm>
                      <a:off x="0" y="0"/>
                      <a:ext cx="5486400" cy="3086100"/>
                    </a:xfrm>
                    <a:prstGeom prst="rect">
                      <a:avLst/>
                    </a:prstGeom>
                  </pic:spPr>
                </pic:pic>
              </a:graphicData>
            </a:graphic>
          </wp:inline>
        </w:drawing>
      </w:r>
    </w:p>
    <w:p w14:paraId="2BEB6314" w14:textId="77777777" w:rsidR="000E13CD" w:rsidRDefault="000E13CD" w:rsidP="000E13CD">
      <w:pPr>
        <w:pStyle w:val="ListParagraph"/>
      </w:pPr>
    </w:p>
    <w:p w14:paraId="02C636EC" w14:textId="79C46DA6" w:rsidR="000E13CD" w:rsidRDefault="000E13CD" w:rsidP="000E13CD">
      <w:pPr>
        <w:pStyle w:val="ListParagraph"/>
      </w:pPr>
      <w:r w:rsidRPr="000E13CD">
        <w:drawing>
          <wp:inline distT="0" distB="0" distL="0" distR="0" wp14:anchorId="7FAF79E1" wp14:editId="75B848D4">
            <wp:extent cx="5486400" cy="1564005"/>
            <wp:effectExtent l="0" t="0" r="0" b="0"/>
            <wp:docPr id="65772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7964" name=""/>
                    <pic:cNvPicPr/>
                  </pic:nvPicPr>
                  <pic:blipFill>
                    <a:blip r:embed="rId19"/>
                    <a:stretch>
                      <a:fillRect/>
                    </a:stretch>
                  </pic:blipFill>
                  <pic:spPr>
                    <a:xfrm>
                      <a:off x="0" y="0"/>
                      <a:ext cx="5486400" cy="1564005"/>
                    </a:xfrm>
                    <a:prstGeom prst="rect">
                      <a:avLst/>
                    </a:prstGeom>
                  </pic:spPr>
                </pic:pic>
              </a:graphicData>
            </a:graphic>
          </wp:inline>
        </w:drawing>
      </w:r>
    </w:p>
    <w:p w14:paraId="7AFD69B6" w14:textId="77777777" w:rsidR="00AE1850" w:rsidRDefault="00AE1850"/>
    <w:p w14:paraId="03710427" w14:textId="77777777" w:rsidR="000E13CD" w:rsidRDefault="000E13CD"/>
    <w:p w14:paraId="4F4B8499" w14:textId="77777777" w:rsidR="000E13CD" w:rsidRDefault="000E13CD"/>
    <w:p w14:paraId="46D4DF5A" w14:textId="77777777" w:rsidR="000E13CD" w:rsidRDefault="000E13CD"/>
    <w:p w14:paraId="049B5EAB" w14:textId="77777777" w:rsidR="000E13CD" w:rsidRDefault="000E13CD"/>
    <w:p w14:paraId="1C183C04" w14:textId="77777777" w:rsidR="000E13CD" w:rsidRDefault="000E13CD"/>
    <w:p w14:paraId="5DCE3543" w14:textId="77777777" w:rsidR="000E13CD" w:rsidRDefault="000E13CD"/>
    <w:p w14:paraId="32907349" w14:textId="484653B7" w:rsidR="00AE1850" w:rsidRDefault="000E13CD" w:rsidP="000E13CD">
      <w:pPr>
        <w:pStyle w:val="ListParagraph"/>
        <w:numPr>
          <w:ilvl w:val="0"/>
          <w:numId w:val="10"/>
        </w:numPr>
      </w:pPr>
      <w:r>
        <w:lastRenderedPageBreak/>
        <w:t xml:space="preserve">All Set. Now if the File is Uploaded for </w:t>
      </w:r>
      <w:proofErr w:type="gramStart"/>
      <w:r>
        <w:t>Summarization ,</w:t>
      </w:r>
      <w:proofErr w:type="gramEnd"/>
      <w:r>
        <w:t xml:space="preserve"> </w:t>
      </w:r>
      <w:proofErr w:type="gramStart"/>
      <w:r>
        <w:t>It</w:t>
      </w:r>
      <w:proofErr w:type="gramEnd"/>
      <w:r>
        <w:t xml:space="preserve"> automatically gets saved in the S3 </w:t>
      </w:r>
      <w:proofErr w:type="gramStart"/>
      <w:r>
        <w:t>Bucket .</w:t>
      </w:r>
      <w:proofErr w:type="gramEnd"/>
      <w:r>
        <w:t xml:space="preserve"> </w:t>
      </w:r>
    </w:p>
    <w:p w14:paraId="48BAE209" w14:textId="77777777" w:rsidR="000E13CD" w:rsidRDefault="000E13CD" w:rsidP="000E13CD">
      <w:pPr>
        <w:pStyle w:val="ListParagraph"/>
      </w:pPr>
    </w:p>
    <w:p w14:paraId="3B4FE921" w14:textId="40B1DBFB" w:rsidR="000E13CD" w:rsidRDefault="000E13CD" w:rsidP="000E13CD">
      <w:r w:rsidRPr="000E13CD">
        <w:drawing>
          <wp:inline distT="0" distB="0" distL="0" distR="0" wp14:anchorId="183477BD" wp14:editId="26B2C3C3">
            <wp:extent cx="5486400" cy="3086100"/>
            <wp:effectExtent l="0" t="0" r="0" b="0"/>
            <wp:docPr id="12132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66685" name=""/>
                    <pic:cNvPicPr/>
                  </pic:nvPicPr>
                  <pic:blipFill>
                    <a:blip r:embed="rId20"/>
                    <a:stretch>
                      <a:fillRect/>
                    </a:stretch>
                  </pic:blipFill>
                  <pic:spPr>
                    <a:xfrm>
                      <a:off x="0" y="0"/>
                      <a:ext cx="5486400" cy="3086100"/>
                    </a:xfrm>
                    <a:prstGeom prst="rect">
                      <a:avLst/>
                    </a:prstGeom>
                  </pic:spPr>
                </pic:pic>
              </a:graphicData>
            </a:graphic>
          </wp:inline>
        </w:drawing>
      </w:r>
    </w:p>
    <w:p w14:paraId="7B27116A" w14:textId="77777777" w:rsidR="000E13CD" w:rsidRDefault="000E13CD" w:rsidP="000E13CD"/>
    <w:p w14:paraId="7682A0C1" w14:textId="3C9C1DDB" w:rsidR="000E13CD" w:rsidRDefault="000E13CD" w:rsidP="000E13CD">
      <w:pPr>
        <w:pStyle w:val="ListParagraph"/>
        <w:numPr>
          <w:ilvl w:val="0"/>
          <w:numId w:val="10"/>
        </w:numPr>
      </w:pPr>
      <w:r>
        <w:t xml:space="preserve">Summarized Text. </w:t>
      </w:r>
    </w:p>
    <w:p w14:paraId="7ED1C100" w14:textId="3C6DCC90" w:rsidR="000E13CD" w:rsidRDefault="000E13CD" w:rsidP="000E13CD">
      <w:pPr>
        <w:ind w:left="360"/>
      </w:pPr>
      <w:r w:rsidRPr="000E13CD">
        <w:drawing>
          <wp:inline distT="0" distB="0" distL="0" distR="0" wp14:anchorId="5B4D8A00" wp14:editId="124EF94D">
            <wp:extent cx="5486400" cy="3086100"/>
            <wp:effectExtent l="0" t="0" r="0" b="0"/>
            <wp:docPr id="21427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056" name=""/>
                    <pic:cNvPicPr/>
                  </pic:nvPicPr>
                  <pic:blipFill>
                    <a:blip r:embed="rId21"/>
                    <a:stretch>
                      <a:fillRect/>
                    </a:stretch>
                  </pic:blipFill>
                  <pic:spPr>
                    <a:xfrm>
                      <a:off x="0" y="0"/>
                      <a:ext cx="5486400" cy="3086100"/>
                    </a:xfrm>
                    <a:prstGeom prst="rect">
                      <a:avLst/>
                    </a:prstGeom>
                  </pic:spPr>
                </pic:pic>
              </a:graphicData>
            </a:graphic>
          </wp:inline>
        </w:drawing>
      </w:r>
    </w:p>
    <w:p w14:paraId="0A8DAEDD" w14:textId="77777777" w:rsidR="000E13CD" w:rsidRDefault="000E13CD" w:rsidP="000E13CD">
      <w:pPr>
        <w:pStyle w:val="ListParagraph"/>
      </w:pPr>
    </w:p>
    <w:p w14:paraId="625B55EC" w14:textId="77777777" w:rsidR="000E13CD" w:rsidRDefault="000E13CD" w:rsidP="000E13CD">
      <w:pPr>
        <w:pStyle w:val="ListParagraph"/>
      </w:pPr>
    </w:p>
    <w:p w14:paraId="413D1883" w14:textId="0757E906" w:rsidR="000E13CD" w:rsidRDefault="000E13CD" w:rsidP="000E13CD">
      <w:pPr>
        <w:pStyle w:val="ListParagraph"/>
        <w:numPr>
          <w:ilvl w:val="0"/>
          <w:numId w:val="10"/>
        </w:numPr>
      </w:pPr>
      <w:r>
        <w:lastRenderedPageBreak/>
        <w:t>The Sample.txt File is stored inside the S3 Bucket Automatically. Even when the Instance is Stopped, The Files inside S3 are safer and good to go.</w:t>
      </w:r>
    </w:p>
    <w:p w14:paraId="77C5EE75" w14:textId="77777777" w:rsidR="000E13CD" w:rsidRDefault="000E13CD" w:rsidP="000E13CD">
      <w:pPr>
        <w:pStyle w:val="ListParagraph"/>
      </w:pPr>
    </w:p>
    <w:p w14:paraId="37BE97D5" w14:textId="7831AF53" w:rsidR="000E13CD" w:rsidRDefault="000E13CD" w:rsidP="000E13CD">
      <w:r w:rsidRPr="000E13CD">
        <w:drawing>
          <wp:inline distT="0" distB="0" distL="0" distR="0" wp14:anchorId="2520078D" wp14:editId="7E4F5E60">
            <wp:extent cx="5486400" cy="3086100"/>
            <wp:effectExtent l="0" t="0" r="0" b="0"/>
            <wp:docPr id="188927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4136" name=""/>
                    <pic:cNvPicPr/>
                  </pic:nvPicPr>
                  <pic:blipFill>
                    <a:blip r:embed="rId22"/>
                    <a:stretch>
                      <a:fillRect/>
                    </a:stretch>
                  </pic:blipFill>
                  <pic:spPr>
                    <a:xfrm>
                      <a:off x="0" y="0"/>
                      <a:ext cx="5486400" cy="3086100"/>
                    </a:xfrm>
                    <a:prstGeom prst="rect">
                      <a:avLst/>
                    </a:prstGeom>
                  </pic:spPr>
                </pic:pic>
              </a:graphicData>
            </a:graphic>
          </wp:inline>
        </w:drawing>
      </w:r>
    </w:p>
    <w:p w14:paraId="12788352" w14:textId="77777777" w:rsidR="000E13CD" w:rsidRDefault="000E13CD"/>
    <w:p w14:paraId="719CA964" w14:textId="221B6654" w:rsidR="008C7FB5" w:rsidRPr="008C7FB5" w:rsidRDefault="00000000" w:rsidP="008C7FB5">
      <w:pPr>
        <w:pStyle w:val="Heading2"/>
      </w:pPr>
      <w:r>
        <w:t>Results &amp; Output</w:t>
      </w:r>
    </w:p>
    <w:p w14:paraId="407652E8" w14:textId="46E14BAA" w:rsidR="00AE1850" w:rsidRPr="008C7FB5" w:rsidRDefault="00AE1850" w:rsidP="00AE1850">
      <w:pPr>
        <w:rPr>
          <w:sz w:val="24"/>
          <w:szCs w:val="24"/>
        </w:rPr>
      </w:pPr>
      <w:r w:rsidRPr="008C7FB5">
        <w:rPr>
          <w:sz w:val="24"/>
          <w:szCs w:val="24"/>
        </w:rPr>
        <w:t xml:space="preserve">The Website is hosted on Ip of the Ec2 instance </w:t>
      </w:r>
      <w:r w:rsidR="008C7FB5" w:rsidRPr="008C7FB5">
        <w:rPr>
          <w:sz w:val="24"/>
          <w:szCs w:val="24"/>
        </w:rPr>
        <w:t xml:space="preserve">by </w:t>
      </w:r>
      <w:r w:rsidRPr="008C7FB5">
        <w:rPr>
          <w:sz w:val="24"/>
          <w:szCs w:val="24"/>
        </w:rPr>
        <w:t xml:space="preserve">using </w:t>
      </w:r>
      <w:r w:rsidR="008C7FB5" w:rsidRPr="008C7FB5">
        <w:rPr>
          <w:sz w:val="24"/>
          <w:szCs w:val="24"/>
        </w:rPr>
        <w:t xml:space="preserve">gunicorn and </w:t>
      </w:r>
      <w:proofErr w:type="gramStart"/>
      <w:r w:rsidR="008C7FB5" w:rsidRPr="008C7FB5">
        <w:rPr>
          <w:sz w:val="24"/>
          <w:szCs w:val="24"/>
        </w:rPr>
        <w:t>Nginx .</w:t>
      </w:r>
      <w:proofErr w:type="gramEnd"/>
    </w:p>
    <w:p w14:paraId="3CC8A036" w14:textId="77777777" w:rsidR="00091CD1" w:rsidRDefault="00000000">
      <w:pPr>
        <w:rPr>
          <w:sz w:val="24"/>
          <w:szCs w:val="24"/>
        </w:rPr>
      </w:pPr>
      <w:r w:rsidRPr="00AE1850">
        <w:rPr>
          <w:sz w:val="24"/>
          <w:szCs w:val="24"/>
        </w:rPr>
        <w:t>Upon uploading a .txt file, the system generates a summarized version of the input text. Files are successfully stored in the S3 bucket under the 'uploads/' folder. The summarized text is displayed on the webpage and can be downloaded as a file.</w:t>
      </w:r>
    </w:p>
    <w:p w14:paraId="5EE238CA" w14:textId="77777777" w:rsidR="000E13CD" w:rsidRDefault="000E13CD">
      <w:pPr>
        <w:rPr>
          <w:sz w:val="24"/>
          <w:szCs w:val="24"/>
        </w:rPr>
      </w:pPr>
    </w:p>
    <w:p w14:paraId="09274862" w14:textId="77777777" w:rsidR="000E13CD" w:rsidRPr="00AE1850" w:rsidRDefault="000E13CD">
      <w:pPr>
        <w:rPr>
          <w:sz w:val="24"/>
          <w:szCs w:val="24"/>
        </w:rPr>
      </w:pPr>
    </w:p>
    <w:p w14:paraId="77B70FBB" w14:textId="77777777" w:rsidR="00091CD1" w:rsidRDefault="00000000">
      <w:pPr>
        <w:pStyle w:val="Heading2"/>
      </w:pPr>
      <w:r>
        <w:t>Conclusion</w:t>
      </w:r>
    </w:p>
    <w:p w14:paraId="44E36A26" w14:textId="77777777" w:rsidR="00091CD1" w:rsidRPr="00AE1850" w:rsidRDefault="00000000">
      <w:pPr>
        <w:rPr>
          <w:sz w:val="24"/>
          <w:szCs w:val="24"/>
        </w:rPr>
      </w:pPr>
      <w:r w:rsidRPr="00AE1850">
        <w:rPr>
          <w:sz w:val="24"/>
          <w:szCs w:val="24"/>
        </w:rPr>
        <w:t>The SummarAIze project demonstrates the integration of artificial intelligence and cloud technologies. It automates the process of summarizing text documents using a pre-trained NLP model hosted on AWS. By leveraging services like EC2, S3, and IAM, the system ensures scalability, security, and reliability.</w:t>
      </w:r>
    </w:p>
    <w:p w14:paraId="45FAA618" w14:textId="49F0FAB6" w:rsidR="00091CD1" w:rsidRDefault="00091CD1"/>
    <w:sectPr w:rsidR="00091CD1" w:rsidSect="00AE1850">
      <w:headerReference w:type="first" r:id="rId2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0E9D" w14:textId="77777777" w:rsidR="00E7246F" w:rsidRDefault="00E7246F" w:rsidP="00AE1850">
      <w:pPr>
        <w:spacing w:after="0" w:line="240" w:lineRule="auto"/>
      </w:pPr>
      <w:r>
        <w:separator/>
      </w:r>
    </w:p>
  </w:endnote>
  <w:endnote w:type="continuationSeparator" w:id="0">
    <w:p w14:paraId="69F6EAE4" w14:textId="77777777" w:rsidR="00E7246F" w:rsidRDefault="00E7246F" w:rsidP="00AE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C864" w14:textId="77777777" w:rsidR="00E7246F" w:rsidRDefault="00E7246F" w:rsidP="00AE1850">
      <w:pPr>
        <w:spacing w:after="0" w:line="240" w:lineRule="auto"/>
      </w:pPr>
      <w:r>
        <w:separator/>
      </w:r>
    </w:p>
  </w:footnote>
  <w:footnote w:type="continuationSeparator" w:id="0">
    <w:p w14:paraId="026E0969" w14:textId="77777777" w:rsidR="00E7246F" w:rsidRDefault="00E7246F" w:rsidP="00AE1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5326" w14:textId="1E8D822A" w:rsidR="00B11CB0" w:rsidRPr="00AE1850" w:rsidRDefault="00B11CB0" w:rsidP="00B11CB0">
    <w:pPr>
      <w:keepNext/>
      <w:keepLines/>
      <w:spacing w:before="480" w:after="0"/>
      <w:ind w:left="720"/>
      <w:jc w:val="center"/>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 xml:space="preserve">  </w:t>
    </w:r>
    <w:r w:rsidR="00AE1850" w:rsidRPr="00AE1850">
      <w:rPr>
        <w:rFonts w:asciiTheme="majorHAnsi" w:eastAsiaTheme="majorEastAsia" w:hAnsiTheme="majorHAnsi" w:cstheme="majorBidi"/>
        <w:b/>
        <w:bCs/>
        <w:color w:val="365F91" w:themeColor="accent1" w:themeShade="BF"/>
        <w:sz w:val="28"/>
        <w:szCs w:val="28"/>
      </w:rPr>
      <w:t>SummarAIze — Text Summarization using Flask &amp; AWS</w:t>
    </w:r>
    <w:r>
      <w:rPr>
        <w:rFonts w:asciiTheme="majorHAnsi" w:eastAsiaTheme="majorEastAsia" w:hAnsiTheme="majorHAnsi" w:cstheme="majorBidi"/>
        <w:b/>
        <w:bCs/>
        <w:color w:val="365F91" w:themeColor="accent1" w:themeShade="BF"/>
        <w:sz w:val="28"/>
        <w:szCs w:val="28"/>
      </w:rPr>
      <w:br/>
    </w:r>
    <w:r w:rsidRPr="00B11CB0">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Architecture Design</w:t>
    </w:r>
  </w:p>
  <w:p w14:paraId="680FA612" w14:textId="6AC36DDE" w:rsidR="00B11CB0" w:rsidRPr="00AE1850" w:rsidRDefault="00B11CB0" w:rsidP="00B11CB0">
    <w:pPr>
      <w:tabs>
        <w:tab w:val="center" w:pos="4680"/>
        <w:tab w:val="right" w:pos="9360"/>
      </w:tabs>
      <w:spacing w:after="0" w:line="240" w:lineRule="auto"/>
      <w:ind w:left="2880"/>
      <w:jc w:val="center"/>
    </w:pPr>
    <w:r>
      <w:br/>
    </w:r>
    <w:r>
      <w:tab/>
    </w:r>
    <w:r>
      <w:tab/>
      <w:t>N SRI AHILESH</w:t>
    </w:r>
    <w:r>
      <w:br/>
      <w:t xml:space="preserve">                         </w:t>
    </w:r>
    <w:r>
      <w:tab/>
      <w:t xml:space="preserve"> </w:t>
    </w:r>
    <w:r>
      <w:tab/>
      <w:t xml:space="preserve"> 23BCE0961</w:t>
    </w:r>
    <w:r>
      <w:br/>
    </w:r>
    <w:r>
      <w:tab/>
    </w:r>
    <w:r>
      <w:tab/>
      <w:t>G1+TG1</w:t>
    </w:r>
  </w:p>
  <w:p w14:paraId="0B41089A" w14:textId="4387F5D6" w:rsidR="00AE1850" w:rsidRDefault="00AE1850" w:rsidP="00B11CB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0B7169"/>
    <w:multiLevelType w:val="hybridMultilevel"/>
    <w:tmpl w:val="D7A2F6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277296">
    <w:abstractNumId w:val="8"/>
  </w:num>
  <w:num w:numId="2" w16cid:durableId="766777739">
    <w:abstractNumId w:val="6"/>
  </w:num>
  <w:num w:numId="3" w16cid:durableId="1450929717">
    <w:abstractNumId w:val="5"/>
  </w:num>
  <w:num w:numId="4" w16cid:durableId="1031762915">
    <w:abstractNumId w:val="4"/>
  </w:num>
  <w:num w:numId="5" w16cid:durableId="1695224635">
    <w:abstractNumId w:val="7"/>
  </w:num>
  <w:num w:numId="6" w16cid:durableId="495458849">
    <w:abstractNumId w:val="3"/>
  </w:num>
  <w:num w:numId="7" w16cid:durableId="1579944516">
    <w:abstractNumId w:val="2"/>
  </w:num>
  <w:num w:numId="8" w16cid:durableId="1525050745">
    <w:abstractNumId w:val="1"/>
  </w:num>
  <w:num w:numId="9" w16cid:durableId="1320311565">
    <w:abstractNumId w:val="0"/>
  </w:num>
  <w:num w:numId="10" w16cid:durableId="1499271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D1"/>
    <w:rsid w:val="000E13CD"/>
    <w:rsid w:val="0015074B"/>
    <w:rsid w:val="0029639D"/>
    <w:rsid w:val="00326F90"/>
    <w:rsid w:val="00781A1A"/>
    <w:rsid w:val="008C7FB5"/>
    <w:rsid w:val="009845C1"/>
    <w:rsid w:val="00AA1D8D"/>
    <w:rsid w:val="00AE1850"/>
    <w:rsid w:val="00B11CB0"/>
    <w:rsid w:val="00B47730"/>
    <w:rsid w:val="00CB0664"/>
    <w:rsid w:val="00E7246F"/>
    <w:rsid w:val="00EF4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D570AE"/>
  <w14:defaultImageDpi w14:val="300"/>
  <w15:docId w15:val="{1D4FAE11-80B6-49A5-BE03-D345AD2C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AHILESH</cp:lastModifiedBy>
  <cp:revision>2</cp:revision>
  <dcterms:created xsi:type="dcterms:W3CDTF">2013-12-23T23:15:00Z</dcterms:created>
  <dcterms:modified xsi:type="dcterms:W3CDTF">2025-10-30T14:13:00Z</dcterms:modified>
  <cp:category/>
</cp:coreProperties>
</file>